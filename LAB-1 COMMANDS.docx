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A8889" w14:textId="13384651" w:rsidR="007C72CC" w:rsidRDefault="00000000" w:rsidP="003A7AB0">
      <w:pPr>
        <w:pStyle w:val="Heading1"/>
        <w:jc w:val="center"/>
        <w:rPr>
          <w:sz w:val="36"/>
          <w:szCs w:val="36"/>
        </w:rPr>
      </w:pPr>
      <w:r w:rsidRPr="003A7AB0">
        <w:rPr>
          <w:sz w:val="36"/>
          <w:szCs w:val="36"/>
        </w:rPr>
        <w:t>Linux Commands</w:t>
      </w:r>
    </w:p>
    <w:p w14:paraId="1C6681E3" w14:textId="77777777" w:rsidR="003A7AB0" w:rsidRPr="003A7AB0" w:rsidRDefault="003A7AB0" w:rsidP="003A7AB0"/>
    <w:p w14:paraId="32A4D719" w14:textId="77777777" w:rsidR="007C72CC" w:rsidRPr="003A7AB0" w:rsidRDefault="00000000" w:rsidP="003A7AB0">
      <w:pPr>
        <w:pStyle w:val="ListParagraph"/>
        <w:numPr>
          <w:ilvl w:val="0"/>
          <w:numId w:val="10"/>
        </w:numPr>
        <w:rPr>
          <w:b/>
          <w:bCs/>
        </w:rPr>
      </w:pPr>
      <w:r w:rsidRPr="003A7AB0">
        <w:rPr>
          <w:b/>
          <w:bCs/>
        </w:rPr>
        <w:t xml:space="preserve">Command: </w:t>
      </w:r>
      <w:proofErr w:type="gramStart"/>
      <w:r w:rsidRPr="003A7AB0">
        <w:rPr>
          <w:b/>
          <w:bCs/>
        </w:rPr>
        <w:t>cd</w:t>
      </w:r>
      <w:proofErr w:type="gramEnd"/>
      <w:r w:rsidRPr="003A7AB0">
        <w:rPr>
          <w:b/>
          <w:bCs/>
        </w:rPr>
        <w:t xml:space="preserve"> ~</w:t>
      </w:r>
    </w:p>
    <w:p w14:paraId="42F578AD" w14:textId="23918FD9" w:rsidR="007C72CC" w:rsidRDefault="00000000">
      <w:r>
        <w:t>Purpose: Moves to the home directory of the current user.</w:t>
      </w:r>
    </w:p>
    <w:p w14:paraId="5E237038" w14:textId="77777777" w:rsidR="007C72CC" w:rsidRPr="003A7AB0" w:rsidRDefault="00000000" w:rsidP="003A7AB0">
      <w:pPr>
        <w:pStyle w:val="ListParagraph"/>
        <w:numPr>
          <w:ilvl w:val="0"/>
          <w:numId w:val="10"/>
        </w:numPr>
        <w:rPr>
          <w:b/>
          <w:bCs/>
        </w:rPr>
      </w:pPr>
      <w:r w:rsidRPr="003A7AB0">
        <w:rPr>
          <w:b/>
          <w:bCs/>
        </w:rPr>
        <w:t>Command: cd</w:t>
      </w:r>
      <w:proofErr w:type="gramStart"/>
      <w:r w:rsidRPr="003A7AB0">
        <w:rPr>
          <w:b/>
          <w:bCs/>
        </w:rPr>
        <w:t xml:space="preserve"> ..</w:t>
      </w:r>
      <w:proofErr w:type="gramEnd"/>
    </w:p>
    <w:p w14:paraId="3E2E9F7A" w14:textId="22483C05" w:rsidR="007C72CC" w:rsidRDefault="00000000">
      <w:r>
        <w:t>Purpose: Moves one level up to the parent directory.</w:t>
      </w:r>
    </w:p>
    <w:p w14:paraId="1DA8E47D" w14:textId="77777777" w:rsidR="007C72CC" w:rsidRPr="003A7AB0" w:rsidRDefault="00000000" w:rsidP="003A7AB0">
      <w:pPr>
        <w:pStyle w:val="ListParagraph"/>
        <w:numPr>
          <w:ilvl w:val="0"/>
          <w:numId w:val="10"/>
        </w:numPr>
        <w:rPr>
          <w:b/>
          <w:bCs/>
        </w:rPr>
      </w:pPr>
      <w:r w:rsidRPr="003A7AB0">
        <w:rPr>
          <w:b/>
          <w:bCs/>
        </w:rPr>
        <w:t>Command: cd</w:t>
      </w:r>
      <w:proofErr w:type="gramStart"/>
      <w:r w:rsidRPr="003A7AB0">
        <w:rPr>
          <w:b/>
          <w:bCs/>
        </w:rPr>
        <w:t xml:space="preserve"> ../..</w:t>
      </w:r>
      <w:proofErr w:type="gramEnd"/>
    </w:p>
    <w:p w14:paraId="36BD060D" w14:textId="48334A88" w:rsidR="007C72CC" w:rsidRDefault="00000000">
      <w:r>
        <w:t>Purpose: Moves two levels up from the current directory.</w:t>
      </w:r>
    </w:p>
    <w:p w14:paraId="0C9DEB94" w14:textId="77777777" w:rsidR="007C72CC" w:rsidRPr="003A7AB0" w:rsidRDefault="00000000" w:rsidP="003A7AB0">
      <w:pPr>
        <w:pStyle w:val="ListParagraph"/>
        <w:numPr>
          <w:ilvl w:val="0"/>
          <w:numId w:val="10"/>
        </w:numPr>
        <w:rPr>
          <w:b/>
          <w:bCs/>
        </w:rPr>
      </w:pPr>
      <w:r w:rsidRPr="003A7AB0">
        <w:rPr>
          <w:b/>
          <w:bCs/>
        </w:rPr>
        <w:t>Command: cd -</w:t>
      </w:r>
    </w:p>
    <w:p w14:paraId="7A47DDCD" w14:textId="72BF1E84" w:rsidR="007C72CC" w:rsidRDefault="00000000">
      <w:r>
        <w:t>Purpose: Moves to the previous directory.</w:t>
      </w:r>
    </w:p>
    <w:p w14:paraId="3214F7DC" w14:textId="77777777" w:rsidR="007C72CC" w:rsidRPr="003A7AB0" w:rsidRDefault="00000000" w:rsidP="003A7AB0">
      <w:pPr>
        <w:pStyle w:val="ListParagraph"/>
        <w:numPr>
          <w:ilvl w:val="0"/>
          <w:numId w:val="10"/>
        </w:numPr>
        <w:rPr>
          <w:b/>
          <w:bCs/>
        </w:rPr>
      </w:pPr>
      <w:r w:rsidRPr="003A7AB0">
        <w:rPr>
          <w:b/>
          <w:bCs/>
        </w:rPr>
        <w:t>Command: mkdir</w:t>
      </w:r>
    </w:p>
    <w:p w14:paraId="5D9A6707" w14:textId="2902A95D" w:rsidR="007C72CC" w:rsidRDefault="00000000">
      <w:r>
        <w:t>Purpose: Creates a new directory.</w:t>
      </w:r>
    </w:p>
    <w:p w14:paraId="076F616C" w14:textId="77777777" w:rsidR="007C72CC" w:rsidRPr="003A7AB0" w:rsidRDefault="00000000" w:rsidP="003A7AB0">
      <w:pPr>
        <w:pStyle w:val="ListParagraph"/>
        <w:numPr>
          <w:ilvl w:val="0"/>
          <w:numId w:val="10"/>
        </w:numPr>
        <w:rPr>
          <w:b/>
          <w:bCs/>
        </w:rPr>
      </w:pPr>
      <w:r w:rsidRPr="003A7AB0">
        <w:rPr>
          <w:b/>
          <w:bCs/>
        </w:rPr>
        <w:t>Command: rmdir</w:t>
      </w:r>
    </w:p>
    <w:p w14:paraId="2C4B516C" w14:textId="66280E8E" w:rsidR="007C72CC" w:rsidRDefault="00000000">
      <w:r>
        <w:t>Purpose: Removes an empty directory.</w:t>
      </w:r>
    </w:p>
    <w:p w14:paraId="607F6DE8" w14:textId="77777777" w:rsidR="007C72CC" w:rsidRPr="003A7AB0" w:rsidRDefault="00000000" w:rsidP="003A7AB0">
      <w:pPr>
        <w:pStyle w:val="ListParagraph"/>
        <w:numPr>
          <w:ilvl w:val="0"/>
          <w:numId w:val="10"/>
        </w:numPr>
        <w:rPr>
          <w:b/>
          <w:bCs/>
        </w:rPr>
      </w:pPr>
      <w:r w:rsidRPr="003A7AB0">
        <w:rPr>
          <w:b/>
          <w:bCs/>
        </w:rPr>
        <w:t>Command: rm -r</w:t>
      </w:r>
    </w:p>
    <w:p w14:paraId="374632B6" w14:textId="29C33926" w:rsidR="007C72CC" w:rsidRDefault="00000000">
      <w:r>
        <w:t>Purpose: Removes a directory along with its contents.</w:t>
      </w:r>
    </w:p>
    <w:p w14:paraId="1B143BDF" w14:textId="77777777" w:rsidR="007C72CC" w:rsidRPr="003A7AB0" w:rsidRDefault="00000000" w:rsidP="003A7AB0">
      <w:pPr>
        <w:pStyle w:val="ListParagraph"/>
        <w:numPr>
          <w:ilvl w:val="0"/>
          <w:numId w:val="10"/>
        </w:numPr>
        <w:rPr>
          <w:b/>
          <w:bCs/>
        </w:rPr>
      </w:pPr>
      <w:r w:rsidRPr="003A7AB0">
        <w:rPr>
          <w:b/>
          <w:bCs/>
        </w:rPr>
        <w:t>Command: touch</w:t>
      </w:r>
    </w:p>
    <w:p w14:paraId="0E71BBCC" w14:textId="41743F4C" w:rsidR="007C72CC" w:rsidRDefault="00000000">
      <w:r>
        <w:t>Purpose: Creates an empty file.</w:t>
      </w:r>
    </w:p>
    <w:p w14:paraId="3C3E2F57" w14:textId="77777777" w:rsidR="007C72CC" w:rsidRPr="003A7AB0" w:rsidRDefault="00000000" w:rsidP="003A7AB0">
      <w:pPr>
        <w:pStyle w:val="ListParagraph"/>
        <w:numPr>
          <w:ilvl w:val="0"/>
          <w:numId w:val="10"/>
        </w:numPr>
        <w:rPr>
          <w:b/>
          <w:bCs/>
        </w:rPr>
      </w:pPr>
      <w:r w:rsidRPr="003A7AB0">
        <w:rPr>
          <w:b/>
          <w:bCs/>
        </w:rPr>
        <w:t>Command: nano</w:t>
      </w:r>
    </w:p>
    <w:p w14:paraId="1227A04E" w14:textId="23AD0DF1" w:rsidR="007C72CC" w:rsidRDefault="00000000">
      <w:r>
        <w:t>Purpose: Opens a file in the nano text editor for editing.</w:t>
      </w:r>
    </w:p>
    <w:p w14:paraId="153D8457" w14:textId="77777777" w:rsidR="007C72CC" w:rsidRPr="003A7AB0" w:rsidRDefault="00000000" w:rsidP="003A7AB0">
      <w:pPr>
        <w:pStyle w:val="ListParagraph"/>
        <w:numPr>
          <w:ilvl w:val="0"/>
          <w:numId w:val="10"/>
        </w:numPr>
        <w:rPr>
          <w:b/>
          <w:bCs/>
        </w:rPr>
      </w:pPr>
      <w:r w:rsidRPr="003A7AB0">
        <w:rPr>
          <w:b/>
          <w:bCs/>
        </w:rPr>
        <w:t>Command: cp</w:t>
      </w:r>
    </w:p>
    <w:p w14:paraId="598E806B" w14:textId="40FCAD65" w:rsidR="007C72CC" w:rsidRDefault="00000000">
      <w:r>
        <w:t xml:space="preserve">Purpose: </w:t>
      </w:r>
      <w:proofErr w:type="gramStart"/>
      <w:r>
        <w:t>Copies</w:t>
      </w:r>
      <w:proofErr w:type="gramEnd"/>
      <w:r>
        <w:t xml:space="preserve"> files from one location to another.</w:t>
      </w:r>
    </w:p>
    <w:p w14:paraId="4AE18015" w14:textId="77777777" w:rsidR="007C72CC" w:rsidRPr="003A7AB0" w:rsidRDefault="00000000" w:rsidP="003A7AB0">
      <w:pPr>
        <w:pStyle w:val="ListParagraph"/>
        <w:numPr>
          <w:ilvl w:val="0"/>
          <w:numId w:val="10"/>
        </w:numPr>
        <w:rPr>
          <w:b/>
          <w:bCs/>
        </w:rPr>
      </w:pPr>
      <w:r w:rsidRPr="003A7AB0">
        <w:rPr>
          <w:b/>
          <w:bCs/>
        </w:rPr>
        <w:t>Command: mv</w:t>
      </w:r>
    </w:p>
    <w:p w14:paraId="164790EA" w14:textId="3894C32C" w:rsidR="007C72CC" w:rsidRDefault="00000000">
      <w:r>
        <w:t xml:space="preserve">Purpose: Renames or </w:t>
      </w:r>
      <w:proofErr w:type="gramStart"/>
      <w:r>
        <w:t>moves</w:t>
      </w:r>
      <w:proofErr w:type="gramEnd"/>
      <w:r>
        <w:t xml:space="preserve"> files and directories.</w:t>
      </w:r>
    </w:p>
    <w:p w14:paraId="528F28A3" w14:textId="77777777" w:rsidR="007C72CC" w:rsidRPr="003A7AB0" w:rsidRDefault="00000000" w:rsidP="003A7AB0">
      <w:pPr>
        <w:pStyle w:val="ListParagraph"/>
        <w:numPr>
          <w:ilvl w:val="0"/>
          <w:numId w:val="10"/>
        </w:numPr>
        <w:rPr>
          <w:b/>
          <w:bCs/>
        </w:rPr>
      </w:pPr>
      <w:r w:rsidRPr="003A7AB0">
        <w:rPr>
          <w:b/>
          <w:bCs/>
        </w:rPr>
        <w:t>Command: chmod 600</w:t>
      </w:r>
    </w:p>
    <w:p w14:paraId="5ECC72D2" w14:textId="01CE42A3" w:rsidR="007C72CC" w:rsidRDefault="00000000">
      <w:r>
        <w:lastRenderedPageBreak/>
        <w:t>Purpose: Sets file permissions so only the owner can read and write.</w:t>
      </w:r>
    </w:p>
    <w:p w14:paraId="645DC890" w14:textId="77777777" w:rsidR="007C72CC" w:rsidRPr="003A7AB0" w:rsidRDefault="00000000" w:rsidP="003A7AB0">
      <w:pPr>
        <w:pStyle w:val="ListParagraph"/>
        <w:numPr>
          <w:ilvl w:val="0"/>
          <w:numId w:val="10"/>
        </w:numPr>
        <w:rPr>
          <w:b/>
          <w:bCs/>
        </w:rPr>
      </w:pPr>
      <w:r w:rsidRPr="003A7AB0">
        <w:rPr>
          <w:b/>
          <w:bCs/>
        </w:rPr>
        <w:t>Command: ls -l</w:t>
      </w:r>
    </w:p>
    <w:p w14:paraId="5A9949A2" w14:textId="60DF2A46" w:rsidR="007C72CC" w:rsidRDefault="00000000">
      <w:r>
        <w:t>Purpose: Displays detailed file information including permissions.</w:t>
      </w:r>
    </w:p>
    <w:p w14:paraId="45AAB1FB" w14:textId="77777777" w:rsidR="007C72CC" w:rsidRPr="003A7AB0" w:rsidRDefault="00000000" w:rsidP="003A7AB0">
      <w:pPr>
        <w:pStyle w:val="ListParagraph"/>
        <w:numPr>
          <w:ilvl w:val="0"/>
          <w:numId w:val="10"/>
        </w:numPr>
        <w:rPr>
          <w:b/>
          <w:bCs/>
        </w:rPr>
      </w:pPr>
      <w:r w:rsidRPr="003A7AB0">
        <w:rPr>
          <w:b/>
          <w:bCs/>
        </w:rPr>
        <w:t>Command: ls -i</w:t>
      </w:r>
    </w:p>
    <w:p w14:paraId="3E4F27EA" w14:textId="6C65AF13" w:rsidR="007C72CC" w:rsidRDefault="00000000">
      <w:r>
        <w:t>Purpose: Displays the inode number of a file.</w:t>
      </w:r>
    </w:p>
    <w:p w14:paraId="7DBB214F" w14:textId="77777777" w:rsidR="007C72CC" w:rsidRPr="003A7AB0" w:rsidRDefault="00000000" w:rsidP="003A7AB0">
      <w:pPr>
        <w:pStyle w:val="ListParagraph"/>
        <w:numPr>
          <w:ilvl w:val="0"/>
          <w:numId w:val="10"/>
        </w:numPr>
        <w:rPr>
          <w:b/>
          <w:bCs/>
        </w:rPr>
      </w:pPr>
      <w:r w:rsidRPr="003A7AB0">
        <w:rPr>
          <w:b/>
          <w:bCs/>
        </w:rPr>
        <w:t>Command: sudo -u nobody cat</w:t>
      </w:r>
    </w:p>
    <w:p w14:paraId="1ED6329A" w14:textId="13FA4F1C" w:rsidR="007C72CC" w:rsidRDefault="00000000">
      <w:r>
        <w:t>Purpose: Tests file access permissions as another user.</w:t>
      </w:r>
    </w:p>
    <w:p w14:paraId="1A5FFFBC" w14:textId="77777777" w:rsidR="007C72CC" w:rsidRPr="003A7AB0" w:rsidRDefault="00000000" w:rsidP="003A7AB0">
      <w:pPr>
        <w:pStyle w:val="ListParagraph"/>
        <w:numPr>
          <w:ilvl w:val="0"/>
          <w:numId w:val="10"/>
        </w:numPr>
        <w:rPr>
          <w:b/>
          <w:bCs/>
        </w:rPr>
      </w:pPr>
      <w:r w:rsidRPr="003A7AB0">
        <w:rPr>
          <w:b/>
          <w:bCs/>
        </w:rPr>
        <w:t>Command: ls</w:t>
      </w:r>
    </w:p>
    <w:p w14:paraId="6282D7C9" w14:textId="04B9AB89" w:rsidR="007C72CC" w:rsidRDefault="00000000">
      <w:r>
        <w:t>Purpose: Lists files and directories.</w:t>
      </w:r>
    </w:p>
    <w:p w14:paraId="509D2970" w14:textId="77777777" w:rsidR="007C72CC" w:rsidRPr="003A7AB0" w:rsidRDefault="00000000" w:rsidP="003A7AB0">
      <w:pPr>
        <w:pStyle w:val="ListParagraph"/>
        <w:numPr>
          <w:ilvl w:val="0"/>
          <w:numId w:val="10"/>
        </w:numPr>
        <w:rPr>
          <w:b/>
          <w:bCs/>
        </w:rPr>
      </w:pPr>
      <w:r w:rsidRPr="003A7AB0">
        <w:rPr>
          <w:b/>
          <w:bCs/>
        </w:rPr>
        <w:t>Command: pwd</w:t>
      </w:r>
    </w:p>
    <w:p w14:paraId="452DB11F" w14:textId="01A9B83B" w:rsidR="007C72CC" w:rsidRDefault="00000000">
      <w:r>
        <w:t>Purpose: Displays the current working directory.</w:t>
      </w:r>
    </w:p>
    <w:p w14:paraId="04F0B94C" w14:textId="77777777" w:rsidR="007C72CC" w:rsidRPr="003A7AB0" w:rsidRDefault="00000000" w:rsidP="003A7AB0">
      <w:pPr>
        <w:pStyle w:val="ListParagraph"/>
        <w:numPr>
          <w:ilvl w:val="0"/>
          <w:numId w:val="10"/>
        </w:numPr>
        <w:rPr>
          <w:b/>
          <w:bCs/>
        </w:rPr>
      </w:pPr>
      <w:r w:rsidRPr="003A7AB0">
        <w:rPr>
          <w:b/>
          <w:bCs/>
        </w:rPr>
        <w:t>Command: rm</w:t>
      </w:r>
    </w:p>
    <w:p w14:paraId="22015395" w14:textId="77777777" w:rsidR="007C72CC" w:rsidRDefault="00000000">
      <w:r>
        <w:t>Purpose: Removes files or directories.</w:t>
      </w:r>
    </w:p>
    <w:p w14:paraId="27F02CBC" w14:textId="77777777" w:rsidR="007C72CC" w:rsidRDefault="007C72CC"/>
    <w:sectPr w:rsidR="007C72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F93655"/>
    <w:multiLevelType w:val="hybridMultilevel"/>
    <w:tmpl w:val="2EB2D376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80113147">
    <w:abstractNumId w:val="8"/>
  </w:num>
  <w:num w:numId="2" w16cid:durableId="1625693074">
    <w:abstractNumId w:val="6"/>
  </w:num>
  <w:num w:numId="3" w16cid:durableId="906887448">
    <w:abstractNumId w:val="5"/>
  </w:num>
  <w:num w:numId="4" w16cid:durableId="1359619863">
    <w:abstractNumId w:val="4"/>
  </w:num>
  <w:num w:numId="5" w16cid:durableId="1977635975">
    <w:abstractNumId w:val="7"/>
  </w:num>
  <w:num w:numId="6" w16cid:durableId="52236491">
    <w:abstractNumId w:val="3"/>
  </w:num>
  <w:num w:numId="7" w16cid:durableId="1262448211">
    <w:abstractNumId w:val="2"/>
  </w:num>
  <w:num w:numId="8" w16cid:durableId="1305426031">
    <w:abstractNumId w:val="1"/>
  </w:num>
  <w:num w:numId="9" w16cid:durableId="495927574">
    <w:abstractNumId w:val="0"/>
  </w:num>
  <w:num w:numId="10" w16cid:durableId="5200545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8B7"/>
    <w:rsid w:val="0015074B"/>
    <w:rsid w:val="0029639D"/>
    <w:rsid w:val="00326F90"/>
    <w:rsid w:val="003A7AB0"/>
    <w:rsid w:val="007C72C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55B004"/>
  <w14:defaultImageDpi w14:val="300"/>
  <w15:docId w15:val="{9111E911-E04D-485A-B1E7-FD130CBCA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184</Words>
  <Characters>997</Characters>
  <Application>Microsoft Office Word</Application>
  <DocSecurity>0</DocSecurity>
  <Lines>55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01-135241-045</cp:lastModifiedBy>
  <cp:revision>3</cp:revision>
  <dcterms:created xsi:type="dcterms:W3CDTF">2013-12-23T23:15:00Z</dcterms:created>
  <dcterms:modified xsi:type="dcterms:W3CDTF">2026-01-31T06:19:00Z</dcterms:modified>
  <cp:category/>
</cp:coreProperties>
</file>